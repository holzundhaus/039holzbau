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https://039holzbau.blogspot.com/2026/10/holzrahmenbau-beim-hausanbau-ubergang.html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bau.blogspot.com/2026/10/holzrahmenbau-beim-hausanbau-uberga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