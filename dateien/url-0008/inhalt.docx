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https://039holzbau.tumblr.com/post/830094429494902784/dachgaube-tageslicht-stehoehe-formvergleich</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tumblr.com/post/830094429494902784/dachgaube-tageslicht-stehoehe-formvergle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